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sz w:val="18"/>
        </w:rPr>
        <w:t>문서번호 : AAD-HSHT-P-2026-008(0)  ※문서번호 확정 필요</w:t>
      </w:r>
    </w:p>
    <w:p>
      <w:pPr>
        <w:spacing w:before="120" w:after="280"/>
        <w:jc w:val="center"/>
      </w:pPr>
      <w:r>
        <w:rPr>
          <w:rFonts w:ascii="맑은 고딕" w:hAnsi="맑은 고딕" w:eastAsia="맑은 고딕"/>
          <w:b/>
          <w:sz w:val="36"/>
        </w:rPr>
        <w:t>경영검토 절차서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0"/>
        </w:rPr>
        <w:t>[표준 작성자 및 제·개정 이력]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제·개정 내용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2026.09.06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중대재해처벌법·산업안전보건법 및 ISO 45001 요구사항 반영 신규 제정(초안)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안전보건팀장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안전보건관리책임자</w:t>
            </w:r>
          </w:p>
        </w:tc>
      </w:tr>
    </w:tbl>
    <w:p/>
    <w:p>
      <w:pPr>
        <w:spacing w:after="120" w:line="336" w:lineRule="auto"/>
        <w:jc w:val="center"/>
      </w:pPr>
      <w:r>
        <w:rPr>
          <w:rFonts w:ascii="맑은 고딕" w:hAnsi="맑은 고딕" w:eastAsia="맑은 고딕"/>
          <w:b/>
          <w:sz w:val="24"/>
        </w:rPr>
        <w:t>목  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1 목적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2 적용범위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3 인용표준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4 용어와 정의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5 책임과 권한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6 업무절차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7 기록 및 보존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8 부칙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1 목적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절차서는 ㈜아성다이소(이하 "회사"라 한다)의 최고경영자가 안전보건경영시스템의 지속적인 적절성·충족성·효과성을 확인하기 위하여 실시하는 경영검토의 시기, 입력·출력 항목 및 후속조치 방법을 규정함을 목적으로 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2 적용범위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절차서는 회사의 안전보건경영시스템 전반에 대한 경영검토 업무에 적용한다.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3 인용표준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3.1 산업안전보건법 및 같은 법 시행령·시행규칙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3.2 산업안전보건기준에 관한 규칙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3.3 중대재해 처벌 등에 관한 법률 및 같은 법 시행령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3.4 ISO 45001(2018년도 판) : 안전보건경영시스템 - 요구사항 및 활용 가이던스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3.5 AAD-HSHT-M-2021-002 안전보건관리규정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3.6 AAD-HSHT-P-2022-012 모니터링, 측정, 분석 및 평가 절차서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3.7 AAD-HSHT-P-2022-013 내부심사 절차서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3.8 AAD-HSHT-P-2026-012 반기 점검 및 경영책임자 보고 절차서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4 용어와 정의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4.1 "최고경영자"란 회사를 대표하고 사업을 총괄하는 권한과 책임이 있는 사람을 말하며, 중대재해처벌법상 경영책임자등에 해당한다.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4.2 "경영검토"란 최고경영자가 안전보건경영시스템의 적절성·충족성·효과성을 정기적으로 검토하여 개선 방향을 결정하는 활동을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4.3 "적절성"이란 안전보건경영시스템이 회사의 조직상황과 규모에 적합한 정도를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4.4 "충족성"이란 안전보건경영시스템이 법적 요구사항과 이해관계자 요구사항을 만족시키는 정도를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4.5 "효과성"이란 계획된 활동이 실행되어 계획된 결과가 달성된 정도를 말한다.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5 책임과 권한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5.1 최고경영자는 경영검토를 주관하고 안전보건경영시스템의 개선 방향과 필요한 자원을 결정할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5.2 안전보건관리책임자는 경영검토 안건을 총괄 준비하고 결정사항의 이행을 관리할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5.3 안전보건팀장은 경영검토 입력자료를 취합·분석하여 보고서를 작성할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5.4 각 부서장은 소관 업무의 안전보건 성과 자료를 제출할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5.5 여기에서 다루지 않는 세부적인 책임과 권한은 "AAD-HSHT-P-2022-017 조직의 역할, 책임 및 권한 절차서"를 따른다.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6 업무절차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6.1 실시 주기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6.1.1 경영검토는 연 1회 이상 정기적으로 실시한다.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6.1.2 다음의 경우에는 수시로 실시할 수 있다.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중대재해가 발생한 경우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관계 법령의 중대한 제·개정이 있는 경우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조직·사업 구조에 중대한 변화가 있는 경우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인증심사에서 중대 부적합이 지적된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6.2 경영검토 입력사항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안전보건팀은 다음 사항을 취합하여 경영검토 보고서를 작성한다.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6.2.1 이전 경영검토 결정사항의 조치 상태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6.2.2 안전보건경영시스템 관련 내·외부 이슈의 변화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6.2.3 이해관계자 요구사항 및 법적 요구사항의 변화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6.2.4 안전보건 목표 달성도 및 성과지표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6.2.5 산업재해 발생 현황 및 재발방지대책 이행 결과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6.2.6 위험성평가 실시 결과 및 개선조치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6.2.7 안전보건교육 실시 현황 및 이수율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6.2.8 내부심사 결과 및 부적합 시정조치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6.2.9 중대재해처벌법 시행령 제4조·제5조 반기 점검 결과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6.2.10 종사자 의견 청취 결과 및 개선 실적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6.2.11 도급·용역·위탁 관련 안전보건 관리 실적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6.2.12 안전보건 예산 편성·집행 실적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6.2.13 지속적 개선 기회 및 자원의 적정성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6.3 경영검토 실시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6.3.1 안전보건관리책임자는 경영검토 보고서를 최고경영자에게 보고한다.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6.3.2 경영검토는 이사회 보고 또는 별도 경영검토 회의를 통해 실시할 수 있다.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6.3.3 산업안전보건법 제14조에 따른 대표이사의 안전보건계획 이사회 보고와 연계하여 실시할 수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6.4 경영검토 출력사항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최고경영자는 경영검토 결과 다음 사항을 결정한다.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6.4.1 안전보건경영시스템의 지속적인 적절성·충족성·효과성에 대한 결론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6.4.2 안전보건 방침 및 목표의 개정 필요성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6.4.3 개선이 필요한 사항 및 개선 방향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6.4.4 필요한 자원(인력·예산·설비)의 확보 방안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6.4.5 안전보건경영시스템 변경 필요사항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6.5 후속조치 및 공유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6.5.1 경영검토 결정사항은 담당부서·완료기한을 지정하여 관리하며, 필요 시 개선조치(CAPA)로 등록한다.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6.5.2 안전보건팀은 결정사항의 이행 상태를 분기 1회 이상 확인하고 차기 경영검토 시 보고한다.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6.5.3 경영검토 결과는 산업안전보건위원회에 보고하고 전사에 공유한다.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7 기록 및 보존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7.1 본 절차서 운영에 따라 다음의 기록을 작성·보존한다.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경영검토 보고서 : 보존기간 5년, 보존부서 안전보건팀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경영검토 회의록(결정사항 포함) : 보존기간 5년, 보존부서 안전보건팀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결정사항 이행 관리대장 : 보존기간 3년, 보존부서 안전보건팀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7.2 기록의 관리 방법은 "AAD-HSHT-P-2022-007 기록관리 절차서"를 따른다.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8 부칙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8.1 본 절차서는 2026년 ___월 ___일부터 시행한다.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8.2 본 절차서의 제·개정은 "AAD-HSHT-P-2022-006 표준문서 작성 및 관리 절차서"에 따른다.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