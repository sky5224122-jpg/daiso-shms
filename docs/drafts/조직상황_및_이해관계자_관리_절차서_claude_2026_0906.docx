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 w:eastAsia="맑은 고딕"/>
          <w:b w:val="0"/>
          <w:sz w:val="18"/>
        </w:rPr>
        <w:t>문서번호 : AAD-HSHT-P-2026-007(0)  ※문서번호 확정 필요</w:t>
      </w:r>
    </w:p>
    <w:p>
      <w:pPr>
        <w:spacing w:before="120" w:after="280"/>
        <w:jc w:val="center"/>
      </w:pPr>
      <w:r>
        <w:rPr>
          <w:rFonts w:ascii="맑은 고딕" w:hAnsi="맑은 고딕" w:eastAsia="맑은 고딕"/>
          <w:b/>
          <w:sz w:val="36"/>
        </w:rPr>
        <w:t>조직상황 및 이해관계자 관리 절차서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0"/>
        </w:rPr>
        <w:t>[표준 작성자 및 제·개정 이력]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일자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주요 제·개정 내용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검토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승인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2026.09.06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</w:t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중대재해처벌법·산업안전보건법 및 ISO 45001 요구사항 반영 신규 제정(초안)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안전보건팀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안전보건팀장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안전보건관리책임자</w:t>
            </w:r>
          </w:p>
        </w:tc>
      </w:tr>
    </w:tbl>
    <w:p/>
    <w:p>
      <w:pPr>
        <w:spacing w:after="120" w:line="336" w:lineRule="auto"/>
        <w:jc w:val="center"/>
      </w:pPr>
      <w:r>
        <w:rPr>
          <w:rFonts w:ascii="맑은 고딕" w:hAnsi="맑은 고딕" w:eastAsia="맑은 고딕"/>
          <w:b/>
          <w:sz w:val="24"/>
        </w:rPr>
        <w:t>목  차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1 목적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2 적용범위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3 인용표준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4 용어와 정의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5 책임과 권한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6 업무절차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7 기록 및 보존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8 부칙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1 목적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본 절차서는 ㈜아성다이소(이하 "회사"라 한다)의 안전보건경영시스템에 영향을 미치는 내·외부 이슈와 이해관계자의 요구사항을 파악·검토·반영하는 방법을 규정함으로써, 안전보건경영시스템의 적절성과 실효성을 확보함을 목적으로 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2 적용범위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본 절차서는 회사의 본사, 전국 직영매장, 물류허브센터 및 회사가 실질적으로 지배·운영·관리하는 사업 또는 사업장의 안전보건경영시스템 운영 전반에 적용한다.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3 인용표준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3.1 산업안전보건법 및 같은 법 시행령·시행규칙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3.2 산업안전보건기준에 관한 규칙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3.3 중대재해 처벌 등에 관한 법률 및 같은 법 시행령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3.4 ISO 45001(2018년도 판) : 안전보건경영시스템 - 요구사항 및 활용 가이던스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3.5 AAD-HSHT-M-2021-002 안전보건관리규정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3.6 AAD-HSHT-P-2022-002 법규 및 준수평가 절차서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3.7 AAD-HSHT-P-2022-018 근로자의 참여 및 협의 절차서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4 용어와 정의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4.1 "조직상황"이란 회사의 안전보건경영시스템 목표 달성 능력에 영향을 미칠 수 있는 내·외부 요인의 조합을 말한다.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4.2 "내부 이슈"란 조직 구조, 인력 구성, 작업 특성, 설비, 기업문화 등 회사 내부에서 비롯되는 요인을 말한다.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4.3 "외부 이슈"란 법령 개정, 정부 정책, 사회적 요구, 기후·계절 변화, 시장 환경 등 회사 외부에서 비롯되는 요인을 말한다.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4.4 "이해관계자"란 회사의 안전보건 성과에 영향을 주거나 영향을 받을 수 있는 개인 또는 조직을 말하며, 근로자·관계수급인 종사자·고객·주주·정부기관·지역사회 등을 포함한다.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5 책임과 권한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5.1 안전보건관리책임자는 조직상황 및 이해관계자 요구사항 파악 결과를 검토·승인하고, 안전보건경영시스템에 반영할 책임이 있다.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5.2 안전보건팀장은 조직상황 분석을 총괄하고 그 결과를 안전보건관리책임자에게 보고할 책임이 있다.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5.3 안전보건팀은 내·외부 이슈와 이해관계자 요구사항을 조사·정리하고 검토서를 작성할 책임이 있다.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5.4 각 부서장 및 관리감독자는 소관 조직의 안전보건 이슈와 종사자 요구사항을 파악하여 안전보건팀에 제공할 책임이 있다.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5.5 여기에서 다루지 않는 세부적인 책임과 권한은 "AAD-HSHT-P-2022-017 조직의 역할, 책임 및 권한 절차서"를 따른다.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6 업무절차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6.1 조직상황 파악 주기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6.1.1 연 1회 이상 정기적으로 실시하며, 연간 안전보건관리 계획 수립 전에 완료한다.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6.1.2 다음의 경우에는 수시로 검토한다.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관계 법령의 제·개정이 있는 경우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조직개편, 신규 사업장 개설, 물류센터 신설 등 중대한 변화가 있는 경우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중대재해 또는 중대한 안전보건 이슈가 발생한 경우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6.2 내부 이슈 파악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6.2.1 안전보건팀은 다음 사항을 조사하여 내부 이슈를 도출한다.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사업장별 조직·인력 구성 및 변동 현황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작업 특성 및 유해·위험요인(위험성평가 결과 활용)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산업재해 발생 현황 및 추세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안전보건 예산·설비·교육 등 자원 현황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안전보건 문화 수준 및 종사자 인식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6.3 외부 이슈 파악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6.3.1 안전보건팀은 다음 사항을 조사하여 외부 이슈를 도출한다.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산업안전보건법·중대재해처벌법 등 관계 법령의 제·개정 동향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정부 감독 방향 및 정책(고용노동부 사업장 감독계획 등)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동종업계 중대재해 사례 및 사회적 요구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기후·계절 위험(폭염·한랭·감염병 등)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인증심사 기준 변경 사항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6.4 이해관계자 및 요구사항 파악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6.4.1 이해관계자를 식별하고 각 이해관계자의 안전보건 관련 요구사항을 파악한다.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6.4.2 주요 이해관계자와 요구사항의 예시는 다음과 같다.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근로자·종사자 : 안전한 작업환경, 의견 청취 및 개선, 교육 제공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관계수급인 : 안전보건 정보 제공, 협의체 운영, 합동점검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고객 : 매장 이용 안전, 사고 시 신속 대응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정부·감독기관 : 법령 준수, 산업재해 보고, 감독 협조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경영진·주주 : 중대재해 예방, 법적 리스크 관리, 안전보건 공시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6.4.3 요구사항 중 회사가 준수하기로 결정한 사항은 법적 요구사항에 준하여 관리한다.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6.5 검토 및 반영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6.5.1 안전보건팀은 파악한 내·외부 이슈와 이해관계자 요구사항을 "조직상황 및 이해관계자 검토서"로 정리한다.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6.5.2 검토서는 안전보건팀장 검토를 거쳐 안전보건관리책임자의 승인을 받는다.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6.5.3 승인된 검토 결과는 다음 업무에 반영한다.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연간 안전보건 목표 및 추진계획 수립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위험성평가 대상 및 범위 결정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안전보건 예산 편성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절차서·지침서 제·개정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6.5.4 검토 결과는 산업안전보건위원회에 보고하여 종사자와 공유한다.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7 기록 및 보존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7.1 본 절차서 운영에 따라 다음의 기록을 작성·보존한다.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조직상황 및 이해관계자 검토서 : 보존기간 3년, 보존부서 안전보건팀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이해관계자 요구사항 관리대장 : 보존기간 3년, 보존부서 안전보건팀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7.2 기록의 관리 방법은 "AAD-HSHT-P-2022-007 기록관리 절차서"를 따른다.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8 부칙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8.1 본 절차서는 2026년 ___월 ___일부터 시행한다.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8.2 본 절차서의 제·개정은 "AAD-HSHT-P-2022-006 표준문서 작성 및 관리 절차서"에 따른다.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